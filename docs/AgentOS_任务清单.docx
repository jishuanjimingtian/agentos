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64"/>
        </w:rPr>
        <w:t>AgentOS 任务清单</w:t>
      </w:r>
    </w:p>
    <w:p>
      <w:pPr>
        <w:jc w:val="center"/>
      </w:pPr>
      <w:r>
        <w:rPr>
          <w:color w:val="666688"/>
          <w:sz w:val="28"/>
        </w:rPr>
        <w:t>从 MVP 到 v2.0 的完整开发任务分解</w:t>
      </w:r>
    </w:p>
    <w:p>
      <w:r>
        <w:br w:type="page"/>
      </w:r>
    </w:p>
    <w:p>
      <w:pPr>
        <w:pStyle w:val="Heading1"/>
      </w:pPr>
      <w:r>
        <w:t>Phase 0: 项目初始化</w:t>
      </w:r>
    </w:p>
    <w:p>
      <w:r>
        <w:t>目标：搭建项目骨架，确保 CI/CD 和开发环境可用</w:t>
      </w:r>
    </w:p>
    <w:p>
      <w:r>
        <w:t>预估时间：0.5 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验收标准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预估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创建项目结构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初始化 npm 包 @agentos/core，设置 TypeScript 严格模式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tsc --noEmit 通过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配置 ESLint + Prettier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代码规范统一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eslint --quiet 通过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配置 Jest 测试框架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单元测试 + 覆盖率报告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npx jest 运行通过 1 个示例测试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创建 GitHub 仓库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创建 repo、配置 CI (GitHub Actions)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push → CI 绿灯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写 README.md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项目说明、快速开始、架构概览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新开发者照着 README 能跑起来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1h</w:t>
            </w:r>
          </w:p>
        </w:tc>
      </w:tr>
    </w:tbl>
    <w:p/>
    <w:p>
      <w:pPr>
        <w:pStyle w:val="Heading1"/>
      </w:pPr>
      <w:r>
        <w:t>Phase 1: Schema Gate（Guard 层第一关）</w:t>
      </w:r>
    </w:p>
    <w:p>
      <w:r>
        <w:t>目标：实现对 tool call 参数的确定性校验，拦截格式错误</w:t>
      </w:r>
    </w:p>
    <w:p>
      <w:r>
        <w:t>预估时间：3 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验收标准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预估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Tool Schema 类型定义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定义 ToolSchema TypeScript 接口，含标准 JSON Schema + x- 扩展字段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类型定义完整，x- 字段有 JSDoc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Schema Registry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工具注册表：add / get / list / remove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注册 5 个测试工具，get 返回正确 schema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 Schema 校验器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集成 ajv，对 tool call 参数做标准 JSON Schema 校验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无效参数→拦截；有效参数→放行。20 个测试用例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Path Scope 校验器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实现 x-path-scope 约束：workspace/temp/global 范围检查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路径穿越攻击被拦截。10 个测试用例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Path Allow/Deny 校验器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实现 x-path-allow / x-path-deny Glob 模式匹配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.git/ 路径被拦截。10 个测试用例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Dependency 校验器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实现 x-depends-on 参数依赖关系校验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auto_merge 无 base_branch → FAIL。5 个测试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Mutual Exclusive 校验器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实现 x-mutually-exclusive 互斥约束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content + file_path 同时存在 → FAIL。5 个测试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Schema Gate 主入口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整合所有校验器为单一入口：validate(toolCall) → GateResult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30+ 测试用例全部通过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Secret 脱敏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x-secret=true 的参数值替换为 [REDACTED]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脱敏参数在 GateResult 中显示为 [REDACTED]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1h</w:t>
            </w:r>
          </w:p>
        </w:tc>
      </w:tr>
    </w:tbl>
    <w:p/>
    <w:p>
      <w:pPr>
        <w:pStyle w:val="Heading1"/>
      </w:pPr>
      <w:r>
        <w:t>Phase 2: Risk Gate（Guard 层第二关）</w:t>
      </w:r>
    </w:p>
    <w:p>
      <w:r>
        <w:t>目标：实现四维风险评分，自动分级处置</w:t>
      </w:r>
    </w:p>
    <w:p>
      <w:r>
        <w:t>预估时间：2 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验收标准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预估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风险维度定义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定义 Impact / Reversibility / Sensitivity 枚举和计算函数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所有工具都有默认风险参数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ErrorRate 追踪器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记录每个工具的历史调用成功/失败统计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调用 10 次后 ErrorRate 正确反映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风险评分引擎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实现 RiskScore = Impact × Irrev × Sens × (1+ErrorRate)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预定义的 10 个测试用例分数正确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Action 分级器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根据 RiskScore 和阈值决定 auto/notify/confirm/deny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各阈值边界值测试通过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Confirm 流程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实现等待用户确认的机制（回调 + 超时）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超时→拒绝；确认→执行；拒绝→取消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Risk Gate 主入口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整合评分 + 分级 + Confirm 流程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完整流程测试通过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1.5h</w:t>
            </w:r>
          </w:p>
        </w:tc>
      </w:tr>
    </w:tbl>
    <w:p/>
    <w:p>
      <w:pPr>
        <w:pStyle w:val="Heading1"/>
      </w:pPr>
      <w:r>
        <w:t>Phase 3: Snapshot + Audit Log</w:t>
      </w:r>
    </w:p>
    <w:p>
      <w:r>
        <w:t>目标：实现执行前快照和不可篡改审计日志</w:t>
      </w:r>
    </w:p>
    <w:p>
      <w:r>
        <w:t>预估时间：2 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验收标准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预估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File Hasher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对指定文件/目录生成 sha256 hash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同一文件 hash 一致，修改后 hash 不同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Snapshot 创建器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根据操作范围创建 Snapshot（fileHashes + gitHead + env）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Snapshot 包含所有被影响文件的 hash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Snapshot 策略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实现不同风险等级的快照策略（单文件/批量/全 workspace）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高风险操作触发全量快照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Audit Entry 构建器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从 Guard 各阶段结果构建 AuditEntry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AuditEntry 包含所有阶段结果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JSONL Logger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追加写入 JSONL 文件，文件设为只读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追加不覆盖；手动修改后校验失败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Audit 查询器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按时间范围/session/agent 查询 Audit Log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查询结果正确，支持分页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1.5h</w:t>
            </w:r>
          </w:p>
        </w:tc>
      </w:tr>
    </w:tbl>
    <w:p/>
    <w:p>
      <w:pPr>
        <w:pStyle w:val="Heading1"/>
      </w:pPr>
      <w:r>
        <w:t>Phase 4: Verify Gate + Rollback</w:t>
      </w:r>
    </w:p>
    <w:p>
      <w:r>
        <w:t>目标：执行后校验结果，检测幻觉，支持一键回滚</w:t>
      </w:r>
    </w:p>
    <w:p>
      <w:r>
        <w:t>预估时间：2 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验收标准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预估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File Exists 验证器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工具声称创建/修改文件 → 检查文件是否存在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不存在的文件→标记 FAIL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File Changed 验证器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工具声称修改文件 → 对比 Snapshot hash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hash 未变→标记 FAIL（幻觉）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Lint 验证器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工具修改代码文件 → 运行 eslint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lint 失败→标记 WARN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TypeCheck 验证器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工具修改 .ts 文件 → 运行 tsc --noEmit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error→标记 WARN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npm Verify 验证器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工具声称发布 npm → 查询 registry 确认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registry 无新版本→标记 FAIL（幻觉）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Git Push 验证器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工具声称推送 → git ls-remote 确认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远程无新 commit→标记 FAIL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4.7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Verify Gate 主入口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整合所有验证器，返回 PASS/WARN/FAIL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PASS=所有通过；WARN=非关键警告；FAIL=关键失败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Rollback 引擎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从 Snapshot 恢复文件状态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回滚后文件 hash == Snapshot hash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Verify + Rollback 联动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FAIL 操作自动触发回滚（可配置）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FAIL → 自动回滚 → 日志记录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1h</w:t>
            </w:r>
          </w:p>
        </w:tc>
      </w:tr>
    </w:tbl>
    <w:p/>
    <w:p>
      <w:pPr>
        <w:pStyle w:val="Heading1"/>
      </w:pPr>
      <w:r>
        <w:t>Phase 5: Guard 流水线整合</w:t>
      </w:r>
    </w:p>
    <w:p>
      <w:r>
        <w:t>目标：将 Phase 1-4 整合为完整的 6 阶段 Guard Pipeline</w:t>
      </w:r>
    </w:p>
    <w:p>
      <w:r>
        <w:t>预估时间：1 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验收标准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预估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Pipeline 编排器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串联 6 阶段：Schema→Risk→Snapshot→Execute→Verify→Audit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各阶段按序执行，Fail 正确中断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Pipeline 配置化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允许跳过/禁用特定阶段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开发环境可跳过 Verify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Guard.wrap() SDK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一行代码包裹原始 executor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agentExecutor = aos.guard.wrap(orig)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端到端测试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完整流程：恶意参数→拦截，正常参数→通过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10个 E2E 场景通过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</w:tbl>
    <w:p/>
    <w:p>
      <w:pPr>
        <w:pStyle w:val="Heading1"/>
      </w:pPr>
      <w:r>
        <w:t>Phase 6: Memory 层</w:t>
      </w:r>
    </w:p>
    <w:p>
      <w:r>
        <w:t>目标：实现三层记忆架构（Working / Episodic / Semantic）</w:t>
      </w:r>
    </w:p>
    <w:p>
      <w:r>
        <w:t>预估时间：4 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验收标准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预估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Working Memory 实现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当前 session 消息+操作缓存，上下文预算管理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超预算自动压缩旧消息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EpisodicEvent 类型定义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事件类型、重要性评分、压缩状态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类型完整，含 JSDoc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重要性自动评分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实现 Importance = Base × Recency × Freq × Feedback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不同类型事件得分合理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Episodic Store (SQLite)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事件 CRUD + 时间范围查询 + 标签过滤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查询 10万条事件 &lt; 100ms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记忆压缩引擎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full→summary→one-liner→forgotten 自动流转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旧事件自动压缩，重要事件永不压缩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Semantic Store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用户偏好、项目上下文、学到的规则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key-value + 版本追踪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规则提炼引擎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同类 correction ≥3 次 → 自动提炼为 learnedRule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规则自动生成并标记置信度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 上下文注入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启动时自动从 SM+EM 加载摘要注入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注入内容 &lt;2KB，含关键上下文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Memory.recall()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语义+时间双维度检索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搜"上周三改了什么"返回正确事件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Memory 层测试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各层单元测试 + 集成测试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50+ 测试通过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</w:tbl>
    <w:p/>
    <w:p>
      <w:pPr>
        <w:pStyle w:val="Heading1"/>
      </w:pPr>
      <w:r>
        <w:t>Phase 7: Evaluator 层</w:t>
      </w:r>
    </w:p>
    <w:p>
      <w:r>
        <w:t>目标：三阶段评估 + 隐性反馈捕获</w:t>
      </w:r>
    </w:p>
    <w:p>
      <w:r>
        <w:t>预估时间：3 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验收标准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预估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Pre-exec Collector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从 Schema Gate 收集指标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schema_pass_rate 正确计算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Runtime Collector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从 Execute 过程收集指标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retry_rate / timeout_rate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Post-exec Collector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从 Verify Gate + 用户行为收集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verify_pass_rate 正确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隐性反馈检测器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实现 6 种隐性信号检测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accept_as_is / edit / redo 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Agent Score 计算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综合指标 → 0-100 质量分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分数随表现变化合理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Report Generator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生成评估报告（JSON + 趋势数据）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24h 报告包含所有指标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7.7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Eval 层测试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各 Collector 单元测试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30+ 测试通过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</w:tbl>
    <w:p/>
    <w:p>
      <w:pPr>
        <w:pStyle w:val="Heading1"/>
      </w:pPr>
      <w:r>
        <w:t>Phase 8: SDK 封装</w:t>
      </w:r>
    </w:p>
    <w:p>
      <w:r>
        <w:t>目标：5 行代码接入，框架无关</w:t>
      </w:r>
    </w:p>
    <w:p>
      <w:r>
        <w:t>预估时间：2 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验收标准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预估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AgentOS 主类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new AgentOS({guard, memory, eval}) 统一入口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初始化所有模块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Guard.wrap()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包裹任意 tool executor，一行接入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拦截+校验+审计 全自动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配置加载器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从 agentos.yaml 加载配置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支持默认值+用户覆盖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MCP Server 适配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以 MCP Server 形式暴露能力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Claude/Copilot 可直接调用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OpenClaw 适配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原生支持 OpenClaw agent 接入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OpenClaw session 自动接入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SDK 文档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API Reference + 快速开始 + 示例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照着文档能接入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3h</w:t>
            </w:r>
          </w:p>
        </w:tc>
      </w:tr>
    </w:tbl>
    <w:p/>
    <w:p>
      <w:pPr>
        <w:pStyle w:val="Heading1"/>
      </w:pPr>
      <w:r>
        <w:t>Phase 9: 发布与运营</w:t>
      </w:r>
    </w:p>
    <w:p>
      <w:r>
        <w:t>目标：发布 npm、GitHub、Product Hunt</w:t>
      </w:r>
    </w:p>
    <w:p>
      <w:r>
        <w:t>预估时间：2 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验收标准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预估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npm 发布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发布 @agentos/core v0.1.0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npm install 成功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GitHub Release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创建 Release + Release Notes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Release 页面完整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Demo 项目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用 AgentOS 包裹 OpenClaw agent 的完整 Demo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demo 可跑通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 Hunt 准备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Tagline、描述、截图、Logo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 提交就绪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社区文档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GitHub Discussions + Issue Templates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社区可参与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2h</w:t>
            </w:r>
          </w:p>
        </w:tc>
      </w:tr>
    </w:tbl>
    <w:p/>
    <w:p>
      <w:pPr>
        <w:pStyle w:val="Heading1"/>
      </w:pPr>
      <w:r>
        <w:t>总路线图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预估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依赖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项目初始化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 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Schema Gate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Risk Gate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Snapshot + Audit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+ Rollback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Guard Pipeline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1-4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5 (依赖 Audit Log)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Evaluator 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SDK 封装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5-7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发布运营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MVP 合计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21.5 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/>
    <w:p>
      <w:r>
        <w:rPr>
          <w:b/>
        </w:rPr>
        <w:t>MVP 总工时约 21.5 个工作日（约 1 个月），单人全职。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2D2D3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3D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56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