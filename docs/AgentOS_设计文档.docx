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64"/>
        </w:rPr>
        <w:t>AgentOS 设计文档</w:t>
      </w:r>
    </w:p>
    <w:p>
      <w:pPr>
        <w:jc w:val="center"/>
      </w:pPr>
      <w:r>
        <w:rPr>
          <w:color w:val="666688"/>
          <w:sz w:val="28"/>
        </w:rPr>
        <w:t>Agent Runtime Infrastructure — 让任何 Agent 变得可靠、可审计、可改进</w:t>
      </w:r>
    </w:p>
    <w:p>
      <w:pPr>
        <w:jc w:val="center"/>
      </w:pPr>
      <w:r>
        <w:rPr>
          <w:sz w:val="22"/>
        </w:rPr>
        <w:br/>
        <w:t>版本：v0.1.0-draft</w:t>
        <w:br/>
      </w:r>
      <w:r>
        <w:rPr>
          <w:sz w:val="22"/>
        </w:rPr>
        <w:t>状态：设计阶段</w:t>
        <w:br/>
      </w:r>
      <w:r>
        <w:rPr>
          <w:sz w:val="22"/>
        </w:rPr>
        <w:t>日期：2026-06-09</w:t>
        <w:br/>
      </w:r>
      <w:r>
        <w:rPr>
          <w:sz w:val="22"/>
        </w:rPr>
        <w:t>作者：安妮 (Annie) @ AgentOS Team</w:t>
      </w:r>
    </w:p>
    <w:p>
      <w:r>
        <w:br w:type="page"/>
      </w:r>
    </w:p>
    <w:p>
      <w:pPr>
        <w:pStyle w:val="Heading1"/>
      </w:pPr>
      <w:r>
        <w:t>1. 产品定位</w:t>
      </w:r>
    </w:p>
    <w:p>
      <w:pPr>
        <w:pStyle w:val="Heading2"/>
      </w:pPr>
      <w:r>
        <w:t>1.1 一句话描述</w:t>
      </w:r>
    </w:p>
    <w:p>
      <w:r>
        <w:t>AgentOS = 确定性 Guard 层 + 分层记忆 + 自动评估，让任何 Agent 变得可靠、可审计、可改进。</w:t>
      </w:r>
    </w:p>
    <w:p>
      <w:pPr>
        <w:pStyle w:val="Heading2"/>
      </w:pPr>
      <w:r>
        <w:t>1.2 不是 Agent，是 Agent 的操作系统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操作系统层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对应 AgentOS 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应用程序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任意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OpenClaw / LangChain / CrewAI / 自研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操作系统内核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 Gate + Risk Gate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确定性代码，零 LLM 依赖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文件系统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分层 Memory 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Working / Episodic / Semantic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日志系统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操作级审计（不可篡改，支持回滚）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性能监控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Evaluator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三阶段评估 + 隐性反馈捕获</w:t>
            </w:r>
          </w:p>
        </w:tc>
      </w:tr>
    </w:tbl>
    <w:p/>
    <w:p>
      <w:pPr>
        <w:pStyle w:val="Heading2"/>
      </w:pPr>
      <w:r>
        <w:t>1.3 解决什么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痛点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AgentOS 方案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核心思路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幻觉导致错误操作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 Gate + Verify Gate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确定性校验，不依赖 LLM 判断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越权/危险操作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 Gate（四维风险评分）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纯数学公式，0-100 自动分级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记不住、记不对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Memory 层事件驱动自动记录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分层记忆架构，不是 RAG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出事了查不到原因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操作级审计日志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每次 tool call 前后 diff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不知道 Agent 好不好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三阶段评估 + 隐性反馈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不止看结果，看全过程</w:t>
            </w:r>
          </w:p>
        </w:tc>
      </w:tr>
    </w:tbl>
    <w:p/>
    <w:p>
      <w:pPr>
        <w:pStyle w:val="Heading2"/>
      </w:pPr>
      <w:r>
        <w:t>1.4 目标用户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MVP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独立开发者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自部署 SDK，接入自己的 Agent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小型团队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团队级 Dashboard，共享 Guard Rules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SaaS 云端，企业级审计合规</w:t>
            </w:r>
          </w:p>
        </w:tc>
      </w:tr>
    </w:tbl>
    <w:p/>
    <w:p>
      <w:pPr>
        <w:pStyle w:val="Heading1"/>
      </w:pPr>
      <w:r>
        <w:t>2. 核心问题分析</w:t>
      </w:r>
    </w:p>
    <w:p>
      <w:pPr>
        <w:pStyle w:val="Heading2"/>
      </w:pPr>
      <w:r>
        <w:t>2.1 为什么现有方案都不行</w:t>
      </w:r>
    </w:p>
    <w:p>
      <w:pPr>
        <w:pStyle w:val="Heading3"/>
      </w:pPr>
      <w:r>
        <w:t>LangChain / LlamaIndex 的 Memory</w:t>
      </w:r>
    </w:p>
    <w:p>
      <w:pPr>
        <w:pStyle w:val="ListBullet"/>
      </w:pPr>
      <w:r>
        <w:t>本质是「把对话历史扔进向量库」— 只有检索，没有理解</w:t>
      </w:r>
    </w:p>
    <w:p>
      <w:pPr>
        <w:pStyle w:val="ListBullet"/>
      </w:pPr>
      <w:r>
        <w:t>缺乏分层：所有记忆一视同仁，不区分重要性</w:t>
      </w:r>
    </w:p>
    <w:p>
      <w:pPr>
        <w:pStyle w:val="ListBullet"/>
      </w:pPr>
      <w:r>
        <w:t>无遗忘机制：记忆无限膨胀，检索精度指数级下降</w:t>
      </w:r>
    </w:p>
    <w:p>
      <w:pPr>
        <w:pStyle w:val="ListBullet"/>
      </w:pPr>
      <w:r>
        <w:t>Agent 需手动管理记忆 → 又回到「agent 自己能记住」的悖论</w:t>
      </w:r>
    </w:p>
    <w:p>
      <w:pPr>
        <w:pStyle w:val="Heading3"/>
      </w:pPr>
      <w:r>
        <w:t>CrewAI / AutoGPT 的安全</w:t>
      </w:r>
    </w:p>
    <w:p>
      <w:pPr>
        <w:pStyle w:val="ListBullet"/>
      </w:pPr>
      <w:r>
        <w:t>安全靠 prompt："请不要删除重要文件" — 这是愿望，不是约束</w:t>
      </w:r>
    </w:p>
    <w:p>
      <w:pPr>
        <w:pStyle w:val="ListBullet"/>
      </w:pPr>
      <w:r>
        <w:t>无审计：agent 做了什么、为什么做、做对了没，全不可追溯</w:t>
      </w:r>
    </w:p>
    <w:p>
      <w:pPr>
        <w:pStyle w:val="ListBullet"/>
      </w:pPr>
      <w:r>
        <w:t>无回滚：出事了只能手动 git reset</w:t>
      </w:r>
    </w:p>
    <w:p>
      <w:pPr>
        <w:pStyle w:val="Heading3"/>
      </w:pPr>
      <w:r>
        <w:t>所有 Agent 框架的评估</w:t>
      </w:r>
    </w:p>
    <w:p>
      <w:pPr>
        <w:pStyle w:val="ListBullet"/>
      </w:pPr>
      <w:r>
        <w:t>不存在。没有框架做 agent 的自动化评估</w:t>
      </w:r>
    </w:p>
    <w:p>
      <w:pPr>
        <w:pStyle w:val="ListBullet"/>
      </w:pPr>
      <w:r>
        <w:t>最多有个 "success rate" 计数器，不分析为什么会失败</w:t>
      </w:r>
    </w:p>
    <w:p>
      <w:pPr>
        <w:pStyle w:val="ListBullet"/>
      </w:pPr>
      <w:r>
        <w:t>完全不捕捉用户的隐性反馈信号</w:t>
      </w:r>
    </w:p>
    <w:p>
      <w:pPr>
        <w:pStyle w:val="Heading2"/>
      </w:pPr>
      <w:r>
        <w:t>2.2 为什么 Guard 层是地基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痛点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Guard 如何解决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关键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可靠性（痛点一）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拦截幻觉操作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前端过滤，不靠 LLM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工具调用（痛点二）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 Gate 校验参数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格式错误第一步拦截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记忆（痛点三）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Guard 日志 = 精确事件源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记忆建立在准确数据上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安全（痛点四）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 Gate 分级处置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从愿望变成物理约束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评估（痛点五）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Guard 日志 + Verify 结果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评估有真实数据基础</w:t>
            </w:r>
          </w:p>
        </w:tc>
      </w:tr>
    </w:tbl>
    <w:p/>
    <w:p>
      <w:pPr>
        <w:pStyle w:val="Heading1"/>
      </w:pPr>
      <w:r>
        <w:t>3. 设计哲学</w:t>
      </w:r>
    </w:p>
    <w:p>
      <w:pPr>
        <w:pStyle w:val="Heading2"/>
      </w:pPr>
      <w:r>
        <w:t>3.1 三条铁律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原则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反例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确定性优先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能不用 LLM 就不用的功能，必须用确定性代码实现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 LLM 做安全判断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可审计性优先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所有操作必须可追溯、可回滚、可解释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操作后无日志，出事查不到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渐进增强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框架无关，可增量接入。不要求替换现有 Agent 架构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LangChain 的强绑定</w:t>
            </w:r>
          </w:p>
        </w:tc>
      </w:tr>
    </w:tbl>
    <w:p/>
    <w:p>
      <w:pPr>
        <w:pStyle w:val="Heading2"/>
      </w:pPr>
      <w:r>
        <w:t>3.2 边界定义</w:t>
      </w:r>
    </w:p>
    <w:p>
      <w:pPr>
        <w:pStyle w:val="Heading3"/>
      </w:pPr>
      <w:r>
        <w:t>AgentOS 不做</w:t>
      </w:r>
    </w:p>
    <w:p>
      <w:pPr>
        <w:pStyle w:val="ListBullet"/>
      </w:pPr>
      <w:r>
        <w:t>不替代 Agent 框架（OpenClaw / LangChain / CrewAI）</w:t>
      </w:r>
    </w:p>
    <w:p>
      <w:pPr>
        <w:pStyle w:val="ListBullet"/>
      </w:pPr>
      <w:r>
        <w:t>不替代 LLM（不训练模型）</w:t>
      </w:r>
    </w:p>
    <w:p>
      <w:pPr>
        <w:pStyle w:val="ListBullet"/>
      </w:pPr>
      <w:r>
        <w:t>不替代编排（不决定 agent 做什么任务）</w:t>
      </w:r>
    </w:p>
    <w:p>
      <w:pPr>
        <w:pStyle w:val="ListBullet"/>
      </w:pPr>
      <w:r>
        <w:t>不提供 UI（SDK + API，不做前端）</w:t>
      </w:r>
    </w:p>
    <w:p>
      <w:pPr>
        <w:pStyle w:val="Heading3"/>
      </w:pPr>
      <w:r>
        <w:t>AgentOS 只做</w:t>
      </w:r>
    </w:p>
    <w:p>
      <w:pPr>
        <w:pStyle w:val="ListBullet"/>
      </w:pPr>
      <w:r>
        <w:t>拦截 tool call → 校验 + 分级</w:t>
      </w:r>
    </w:p>
    <w:p>
      <w:pPr>
        <w:pStyle w:val="ListBullet"/>
      </w:pPr>
      <w:r>
        <w:t>记录操作 → 事件采集 + 分层存储</w:t>
      </w:r>
    </w:p>
    <w:p>
      <w:pPr>
        <w:pStyle w:val="ListBullet"/>
      </w:pPr>
      <w:r>
        <w:t>评估质量 → 收集指标 + 隐性反馈</w:t>
      </w:r>
    </w:p>
    <w:p>
      <w:pPr>
        <w:pStyle w:val="ListBullet"/>
      </w:pPr>
      <w:r>
        <w:t>暴露 API → 查询、回滚、分析</w:t>
      </w:r>
    </w:p>
    <w:p>
      <w:pPr>
        <w:pStyle w:val="Heading1"/>
      </w:pPr>
      <w:r>
        <w:t>4. Guard 层设计</w:t>
      </w:r>
    </w:p>
    <w:p>
      <w:pPr>
        <w:pStyle w:val="Heading2"/>
      </w:pPr>
      <w:r>
        <w:t>4.1 整体流水线</w:t>
      </w:r>
    </w:p>
    <w:p>
      <w:r>
        <w:t>Guard 层由 6 个阶段组成一条线性流水线。每个阶段只做一件事，前两个阶段（Schema Gate + Risk Gate）是纯确定性的，零 LLM 依赖。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依赖 LLM?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失败处理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Schema Gate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校验参数格式和约束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否（纯 JSON Schema）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拒绝执行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Risk Gate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计算风险评分，分级处置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否（纯数学公式）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通知/确认/拒绝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Snapshot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执行前快照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记录警告但继续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Execute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执行 tool call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记录错误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Verify Gate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执行后校验结果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触发回滚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Audit Log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写不可篡改日志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系统错误</w:t>
            </w:r>
          </w:p>
        </w:tc>
      </w:tr>
    </w:tbl>
    <w:p/>
    <w:p>
      <w:pPr>
        <w:pStyle w:val="Heading2"/>
      </w:pPr>
      <w:r>
        <w:t>4.2 Schema Gate（第一关）</w:t>
      </w:r>
    </w:p>
    <w:p>
      <w:r>
        <w:t>Schema Gate 是 Guard 层的第一道防线。校验 tool call 参数的格式和约束。100% 确定性——本质是 JSON Schema 验证 + 自定义路径约束，不需要任何 AI 判断。</w:t>
      </w:r>
    </w:p>
    <w:p>
      <w:pPr>
        <w:pStyle w:val="Heading3"/>
      </w:pPr>
      <w:r>
        <w:t>校验项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校验项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实现方式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必填参数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Schema required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delete_file 必须提供 path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参数类型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Schema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path 必须是 string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数值范围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Schema min/max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max_tokens 在 1-100000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枚举值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Schema enum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 只能是 read/write/append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路径约束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自定义 validator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path 必须在 workspace 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正则约束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Schema pattern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branch_name 必须符合命名规则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依赖约束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自定义 validator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auto_merge=true → base_branch 必填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互斥约束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自定义 validator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content 和 file_path 不能同时存在</w:t>
            </w:r>
          </w:p>
        </w:tc>
      </w:tr>
    </w:tbl>
    <w:p/>
    <w:p>
      <w:pPr>
        <w:pStyle w:val="Heading3"/>
      </w:pPr>
      <w:r>
        <w:t>扩展 Schema 格式</w:t>
      </w:r>
    </w:p>
    <w:p>
      <w:r>
        <w:t>在标准 JSON Schema 基础上，引入 x- 前缀的自定义扩展字段来表达工具语义约束。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扩展字段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x-path-scope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路径约束范围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workspace / temp / 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x-path-allow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允许的路径 Glob 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["*.ts", "src/**"]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x-path-deny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禁止的路径 Glob 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[".git/**", "*.key"]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x-max-size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参数值最大字节数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1048576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x-secret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标记为敏感参数（日志脱敏）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x-depends-on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参数间依赖关系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{"auto_merge": ["base_branch"]}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x-mutually-exclusive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互斥参数组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[["content", "file_path"]]</w:t>
            </w:r>
          </w:p>
        </w:tc>
      </w:tr>
    </w:tbl>
    <w:p/>
    <w:p>
      <w:pPr>
        <w:pStyle w:val="Heading2"/>
      </w:pPr>
      <w:r>
        <w:t>4.3 Risk Gate（第二关）</w:t>
      </w:r>
    </w:p>
    <w:p>
      <w:r>
        <w:t>Risk Gate 用纯数学公式计算操作的风险评分。不依赖 LLM 判断——因为风险评估可以建模为四个独立维度的乘积。</w:t>
      </w:r>
    </w:p>
    <w:p>
      <w:pPr>
        <w:pStyle w:val="Heading3"/>
      </w:pPr>
      <w:r>
        <w:t>风险公式</w:t>
      </w:r>
    </w:p>
    <w:p>
      <w:r>
        <w:rPr>
          <w:b/>
          <w:sz w:val="24"/>
        </w:rPr>
        <w:t>RiskScore = Impact × Irreversibility × Sensitivity × (1 + ErrorRate)</w:t>
      </w:r>
    </w:p>
    <w:p>
      <w:pPr>
        <w:pStyle w:val="Heading3"/>
      </w:pPr>
      <w:r>
        <w:t>Impact（影响范围）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定义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只影响单个文件或内存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读文件、搜索、内存计算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workspace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影响工作区文件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写文件、git commit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影响整个项目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npm publish、git push、删除目录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影响系统或外部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修改系统配置、sudo、发邮件</w:t>
            </w:r>
          </w:p>
        </w:tc>
      </w:tr>
    </w:tbl>
    <w:p/>
    <w:p>
      <w:pPr>
        <w:pStyle w:val="Heading3"/>
      </w:pPr>
      <w:r>
        <w:t>Irreversibility（可逆程度）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完全可逆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读文件、搜索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可逆但有轻微残留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写文件（git 可回滚）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半可逆，需手动操作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 push（force push 影响他人）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基本不可逆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npm publish（unpublish 有时间窗口）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完全不可逆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删除远程数据库、发送 email</w:t>
            </w:r>
          </w:p>
        </w:tc>
      </w:tr>
    </w:tbl>
    <w:p/>
    <w:p>
      <w:pPr>
        <w:pStyle w:val="Heading3"/>
      </w:pPr>
      <w:r>
        <w:t>Sensitivity（数据敏感度）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非敏感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公开代码、README、日志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低敏感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项目配置、构建脚本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中敏感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业务逻辑代码、API 配置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高敏感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.env、密钥、用户数据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极高敏感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生产环境凭证、客户 PII</w:t>
            </w:r>
          </w:p>
        </w:tc>
      </w:tr>
    </w:tbl>
    <w:p/>
    <w:p>
      <w:pPr>
        <w:pStyle w:val="Heading3"/>
      </w:pPr>
      <w:r>
        <w:t>ErrorRate（历史错误率）</w:t>
      </w:r>
    </w:p>
    <w:p>
      <w:r>
        <w:t>ErrorRate = 该工具过去失败次数 / 该工具过去总调用次数</w:t>
      </w:r>
    </w:p>
    <w:p>
      <w:r>
        <w:t>初始值（冷启动）：只读类 0.01、写入类 0.05、删除类 0.10、网络类 0.08</w:t>
      </w:r>
    </w:p>
    <w:p>
      <w:r>
        <w:t>随使用动态更新。错误率上升 → 风险分数上升 → 更多操作需要确认。</w:t>
      </w:r>
    </w:p>
    <w:p>
      <w:pPr>
        <w:pStyle w:val="Heading3"/>
      </w:pPr>
      <w:r>
        <w:t>风险分数示例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Impact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Rev.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Sens.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Err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分数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动作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read_file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放行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write_file(src/*.ts)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放行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git_push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通知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npm_publish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3.39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确认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delete_dir(workspace)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3.11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确认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shell_rm_rf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9.18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拒绝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delete_prod_db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10.10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拒绝</w:t>
            </w:r>
          </w:p>
        </w:tc>
      </w:tr>
    </w:tbl>
    <w:p/>
    <w:p>
      <w:pPr>
        <w:pStyle w:val="Heading3"/>
      </w:pPr>
      <w:r>
        <w:t>可配置阈值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阈值参数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auto_approve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≤ 0.5 自动放行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≤ 1.0 执行后通知用户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≤ 3.0 暂停等待用户确认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8.0 直接拒绝</w:t>
            </w:r>
          </w:p>
        </w:tc>
      </w:tr>
    </w:tbl>
    <w:p/>
    <w:p>
      <w:pPr>
        <w:pStyle w:val="Heading2"/>
      </w:pPr>
      <w:r>
        <w:t>4.4 Snapshot（执行前快照）</w:t>
      </w:r>
    </w:p>
    <w:p>
      <w:r>
        <w:t>Snapshot 在执行前记录关键状态的 hash，为 Verify 和 Rollback 提供基准。不做全量备份（太重），只做变更追踪级别的快照。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策略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单文件修改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只 hash 被修改的文件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节省时间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批量修改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hash 所有涉及文件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需要知道改了哪些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危险操作 (&gt;3.0)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hash 整个 workspace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确保完整回滚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删除操作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hash 目标 + 记录完整内容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回滚 = 恢复内容</w:t>
            </w:r>
          </w:p>
        </w:tc>
      </w:tr>
    </w:tbl>
    <w:p/>
    <w:p>
      <w:pPr>
        <w:pStyle w:val="Heading2"/>
      </w:pPr>
      <w:r>
        <w:t>4.5 Verify Gate（第五关）</w:t>
      </w:r>
    </w:p>
    <w:p>
      <w:r>
        <w:t>执行后校验结果，检测幻觉和错误。所有校验项都是确定性的——不需要 LLM 判断。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校验项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判定标准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失败处理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文件存在性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声称创建/修改了文件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fs.existsSync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标记 FAIL（幻觉！）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文件变更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声称修改了文件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hash 对比 Snapshot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未变更→FAIL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Lint 通过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修改了代码文件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eslint --quiet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未通过→WARN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TypeCheck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修改了 .ts 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tsc --noEmit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未通过→WARN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格式合法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声称返回 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JSON.parse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格式错误→FAIL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返回值非空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应返回内容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result.length &gt;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空结果→WARN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npm 发布验证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声称发布了 npm 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npm 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未发布→FAIL（幻觉！）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git push 验证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声称推送成功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 ls-remote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未推送→FAIL</w:t>
            </w:r>
          </w:p>
        </w:tc>
      </w:tr>
    </w:tbl>
    <w:p/>
    <w:p>
      <w:pPr>
        <w:pStyle w:val="Heading2"/>
      </w:pPr>
      <w:r>
        <w:t>4.6 Audit Log（第六关）</w:t>
      </w:r>
    </w:p>
    <w:p>
      <w:r>
        <w:t>记录每一次操作的完整信息：什么时间、哪个 agent、做了什么、结果是什么、执行前后 diff。追加写入，不可篡改。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适用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MVP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追加写入 JSONL 文件，文件设置为只读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单机部署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写入本地 SQLite，WAL 模式，无 DELETE 权限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团队使用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远端 append-only log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企业级审计</w:t>
            </w:r>
          </w:p>
        </w:tc>
      </w:tr>
    </w:tbl>
    <w:p/>
    <w:p>
      <w:pPr>
        <w:pStyle w:val="Heading2"/>
      </w:pPr>
      <w:r>
        <w:t>4.7 Rollback（回滚）</w:t>
      </w:r>
    </w:p>
    <w:p>
      <w:r>
        <w:t>触发条件：Verify Gate 返回 FAIL 且 Risk &gt; confirm 阈值，或用户手动触发。</w:t>
      </w:r>
    </w:p>
    <w:p>
      <w:r>
        <w:t>回滚过程：</w:t>
      </w:r>
    </w:p>
    <w:p>
      <w:pPr>
        <w:pStyle w:val="ListNumber"/>
      </w:pPr>
      <w:r>
        <w:t>1. 从 Audit Log 找到该操作的 Snapshot</w:t>
      </w:r>
    </w:p>
    <w:p>
      <w:pPr>
        <w:pStyle w:val="ListNumber"/>
      </w:pPr>
      <w:r>
        <w:t>2. 对比 Snapshot 与当前文件状态</w:t>
      </w:r>
    </w:p>
    <w:p>
      <w:pPr>
        <w:pStyle w:val="ListNumber"/>
      </w:pPr>
      <w:r>
        <w:t>3. 对每个被修改的文件：git checkout 或从 Snapshot 恢复</w:t>
      </w:r>
    </w:p>
    <w:p>
      <w:pPr>
        <w:pStyle w:val="ListNumber"/>
      </w:pPr>
      <w:r>
        <w:t>4. 记录回滚日志，返回回滚报告</w:t>
      </w:r>
    </w:p>
    <w:p>
      <w:pPr>
        <w:pStyle w:val="Heading1"/>
      </w:pPr>
      <w:r>
        <w:t>5. Memory 层设计</w:t>
      </w:r>
    </w:p>
    <w:p>
      <w:pPr>
        <w:pStyle w:val="Heading2"/>
      </w:pPr>
      <w:r>
        <w:t>5.1 核心理念：像人脑一样记忆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人类记忆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AgentOS 对应层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存活周期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大小上限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工作记忆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当前对话、几秒内的事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Working Memory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session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50KB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情景记忆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昨天发生了什么、关键决策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Episodic Memory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数周-数月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500KB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语义记忆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学到的知识、规则、偏好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Semantic Memory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永久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100KB</w:t>
            </w:r>
          </w:p>
        </w:tc>
      </w:tr>
    </w:tbl>
    <w:p/>
    <w:p>
      <w:pPr>
        <w:pStyle w:val="Heading2"/>
      </w:pPr>
      <w:r>
        <w:t>5.2 Working Memory（工作记忆）</w:t>
      </w:r>
    </w:p>
    <w:p>
      <w:r>
        <w:t>用途：当前 session 的实时上下文。session 结束时自动清空。</w:t>
      </w:r>
    </w:p>
    <w:p>
      <w:r>
        <w:t>数据来源：Guard 层的 Audit Log（自动）、LLM 输出（自动）、用户输入（自动）。</w:t>
      </w:r>
    </w:p>
    <w:p>
      <w:r>
        <w:t>关键行为：</w:t>
      </w:r>
    </w:p>
    <w:p>
      <w:pPr>
        <w:pStyle w:val="ListBullet"/>
      </w:pPr>
      <w:r>
        <w:t>session 结束时自动清空，重要信息在清空前自动升级到 Episodic Memory</w:t>
      </w:r>
    </w:p>
    <w:p>
      <w:pPr>
        <w:pStyle w:val="ListBullet"/>
      </w:pPr>
      <w:r>
        <w:t>超过上下文预算时自动压缩旧消息</w:t>
      </w:r>
    </w:p>
    <w:p>
      <w:pPr>
        <w:pStyle w:val="Heading2"/>
      </w:pPr>
      <w:r>
        <w:t>5.3 Episodic Memory（情景记忆）</w:t>
      </w:r>
    </w:p>
    <w:p>
      <w:r>
        <w:t>用途：跨 session 的事件记录——"上周三发生了什么"。</w:t>
      </w:r>
    </w:p>
    <w:p>
      <w:r>
        <w:t>事件类型：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事件类型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重要性基数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correction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人类纠正（最高优先级，永不过期）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人类做出决策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里程碑事件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user_feedback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用户显式反馈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publish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发布/部署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系统错误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tool_failure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tool call 失败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主动记录备注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tool_call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常规 tool call</w:t>
            </w:r>
          </w:p>
        </w:tc>
      </w:tr>
    </w:tbl>
    <w:p/>
    <w:p>
      <w:pPr>
        <w:pStyle w:val="Heading3"/>
      </w:pPr>
      <w:r>
        <w:t>重要性自动评分公式</w:t>
      </w:r>
    </w:p>
    <w:p>
      <w:r>
        <w:rPr>
          <w:b/>
        </w:rPr>
        <w:t>Importance = BaseImportance × RecencyBoost × FrequencyBoost × FeedbackBoost</w:t>
      </w:r>
    </w:p>
    <w:p>
      <w:r>
        <w:t>RecencyBoost: 越新越重要，30天后衰减至 1.0x（不再加成）</w:t>
      </w:r>
    </w:p>
    <w:p>
      <w:r>
        <w:t>FrequencyBoost: 同一标签每次重复 +0.1，最多 +0.5</w:t>
      </w:r>
    </w:p>
    <w:p>
      <w:r>
        <w:t>FeedbackBoost: 用户说"记住这个"→ +0.3；用户纠正 → +0.5</w:t>
      </w:r>
    </w:p>
    <w:p>
      <w:pPr>
        <w:pStyle w:val="Heading3"/>
      </w:pPr>
      <w:r>
        <w:t>压缩策略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 →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重要性 &lt; 0.3 且 &gt; 7天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调用 LLM 摘要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summary → one-liner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重要性 &lt; 0.2 且 &gt; 30天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压缩为一句话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one-liner → forgotten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重要性 &lt; 0.1 且 &gt; 90天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删除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永不压缩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importance &gt; 0.7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永久保留 full 详情</w:t>
            </w:r>
          </w:p>
        </w:tc>
      </w:tr>
    </w:tbl>
    <w:p/>
    <w:p>
      <w:pPr>
        <w:pStyle w:val="Heading2"/>
      </w:pPr>
      <w:r>
        <w:t>5.4 Semantic Memory（语义记忆）</w:t>
      </w:r>
    </w:p>
    <w:p>
      <w:r>
        <w:t>用途：从情景记忆中提炼出的持久知识，永不衰减。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分类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更新规则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用户偏好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key-value 偏好字典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同一偏好表达 ≥2 次 → 写入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项目上下文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技术栈、编码规范、架构、已知问题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主动识别 + 用户确认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学到的规则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"发布 npm 前必须更新 CHANGELOG"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同类 correction ≥3 次 → 提炼规则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术语表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项目特定术语 → 含义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新术语出现 → 主动询问确认</w:t>
            </w:r>
          </w:p>
        </w:tc>
      </w:tr>
    </w:tbl>
    <w:p/>
    <w:p>
      <w:pPr>
        <w:pStyle w:val="Heading2"/>
      </w:pPr>
      <w:r>
        <w:t>5.5 Session 启动上下文注入</w:t>
      </w:r>
    </w:p>
    <w:p>
      <w:r>
        <w:t>AgentOS 的核心价值之一：新 session 启动时自动注入最相关的上下文。</w:t>
      </w:r>
    </w:p>
    <w:p>
      <w:pPr>
        <w:pStyle w:val="ListBullet"/>
      </w:pPr>
      <w:r>
        <w:t>从 Semantic Memory 加载：用户偏好、项目信息、最近学到的规则</w:t>
      </w:r>
    </w:p>
    <w:p>
      <w:pPr>
        <w:pStyle w:val="ListBullet"/>
      </w:pPr>
      <w:r>
        <w:t>从 Episodic Memory 加载：最近 7 天高重要性事件、最近 milestone、最近 correction</w:t>
      </w:r>
    </w:p>
    <w:p>
      <w:pPr>
        <w:pStyle w:val="ListBullet"/>
      </w:pPr>
      <w:r>
        <w:t>自动生成上下文摘要注入到 system prompt，agent 无需手动查询记忆</w:t>
      </w:r>
    </w:p>
    <w:p>
      <w:pPr>
        <w:pStyle w:val="Heading1"/>
      </w:pPr>
      <w:r>
        <w:t>6. Evaluator 层设计</w:t>
      </w:r>
    </w:p>
    <w:p>
      <w:pPr>
        <w:pStyle w:val="Heading2"/>
      </w:pPr>
      <w:r>
        <w:t>6.1 核心理念</w:t>
      </w:r>
    </w:p>
    <w:p>
      <w:r>
        <w:t>大多数 Agent 框架的"评估"是「做完任务，人工看结果」。AgentOS 的评估是「每个操作自动打分，累积成 agent 的质量画像」。</w:t>
      </w:r>
    </w:p>
    <w:p>
      <w:pPr>
        <w:pStyle w:val="Heading2"/>
      </w:pPr>
      <w:r>
        <w:t>6.2 三阶段评估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评估时机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关键指标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Pre-exec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执行前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 通过率、风险分布、参数质量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执行中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重试率、自我修正率、超时率、工具选择准确度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Post-exec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执行后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通过率、用户接受度、结果利用度、任务完成度</w:t>
            </w:r>
          </w:p>
        </w:tc>
      </w:tr>
    </w:tbl>
    <w:p/>
    <w:p>
      <w:pPr>
        <w:pStyle w:val="Heading2"/>
      </w:pPr>
      <w:r>
        <w:t>6.3 隐性反馈捕获（核心差异点）</w:t>
      </w:r>
    </w:p>
    <w:p>
      <w:r>
        <w:t>为什么隐性反馈重要：</w:t>
      </w:r>
    </w:p>
    <w:p>
      <w:pPr>
        <w:pStyle w:val="ListBullet"/>
      </w:pPr>
      <w:r>
        <w:t>用户说"好的谢谢"可能是礼貌 → 不代表真的满意</w:t>
      </w:r>
    </w:p>
    <w:p>
      <w:pPr>
        <w:pStyle w:val="ListBullet"/>
      </w:pPr>
      <w:r>
        <w:t>用户修改了 agent 的输出 → 精确的不满意信号（但很少被捕获）</w:t>
      </w:r>
    </w:p>
    <w:p>
      <w:pPr>
        <w:pStyle w:val="ListBullet"/>
      </w:pPr>
      <w:r>
        <w:t>用户重复相同指令 → agent 第一次没做对（强烈的负反馈）</w:t>
      </w:r>
    </w:p>
    <w:p>
      <w:pPr>
        <w:pStyle w:val="ListBullet"/>
      </w:pPr>
      <w:r>
        <w:t>用户秒回"不对" → 错误明显（但为时已晚）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信号类型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信号强度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如何捕获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accept_as_is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用户直接使用输出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检测用户下一个操作不是修改该输出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accept_with_edit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用户修改后使用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检测用户编辑了 agent 创建的文件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reject_and_redo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用户删掉重做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检测 agent 输出被删除+用户重新发指令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repeat_instruction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用户重复相同指令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检测语义相同的新指令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silent_proceed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+0.3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用户继续新话题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用户立即发新指令（说明上一个满意）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explicit_correct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用户说"不对"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文本匹配</w:t>
            </w:r>
          </w:p>
        </w:tc>
      </w:tr>
    </w:tbl>
    <w:p/>
    <w:p>
      <w:pPr>
        <w:pStyle w:val="Heading2"/>
      </w:pPr>
      <w:r>
        <w:t>6.4 评估 Dashboard（v1.0）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展示内容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可靠性趋势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通过率随时间变化（应该上升）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安全趋势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Risk 分数分布、被拒绝的操作占比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效率趋势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平均重试次数、自我修正率、操作耗时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用户满意度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隐性反馈综合评分（接受率 vs 修改率）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Cost 趋势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每条高质量操作的 token 成本（应该下降）</w:t>
            </w:r>
          </w:p>
        </w:tc>
      </w:tr>
    </w:tbl>
    <w:p/>
    <w:p>
      <w:pPr>
        <w:pStyle w:val="Heading1"/>
      </w:pPr>
      <w:r>
        <w:t>7. API 设计</w:t>
      </w:r>
    </w:p>
    <w:p>
      <w:pPr>
        <w:pStyle w:val="Heading2"/>
      </w:pPr>
      <w:r>
        <w:t>7.1 接入方式：5 行代码</w:t>
      </w:r>
    </w:p>
    <w:p>
      <w:pPr>
        <w:pStyle w:val="Code"/>
      </w:pPr>
      <w:r>
        <w:rPr>
          <w:rFonts w:ascii="Consolas" w:hAnsi="Consolas"/>
          <w:sz w:val="18"/>
        </w:rPr>
        <w:t>import { AgentOS } from '@agentos/core';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8"/>
        </w:rPr>
        <w:t>const aos = new AgentOS({</w:t>
      </w:r>
    </w:p>
    <w:p>
      <w:pPr>
        <w:pStyle w:val="Code"/>
      </w:pPr>
      <w:r>
        <w:rPr>
          <w:rFonts w:ascii="Consolas" w:hAnsi="Consolas"/>
          <w:sz w:val="18"/>
        </w:rPr>
        <w:t xml:space="preserve">  memory: { backend: 'local' },</w:t>
      </w:r>
    </w:p>
    <w:p>
      <w:pPr>
        <w:pStyle w:val="Code"/>
      </w:pPr>
      <w:r>
        <w:rPr>
          <w:rFonts w:ascii="Consolas" w:hAnsi="Consolas"/>
          <w:sz w:val="18"/>
        </w:rPr>
        <w:t xml:space="preserve">  guard: { rules: './guard-rules.yaml' },</w:t>
      </w:r>
    </w:p>
    <w:p>
      <w:pPr>
        <w:pStyle w:val="Code"/>
      </w:pPr>
      <w:r>
        <w:rPr>
          <w:rFonts w:ascii="Consolas" w:hAnsi="Consolas"/>
          <w:sz w:val="18"/>
        </w:rPr>
        <w:t xml:space="preserve">  eval: { track: true }</w:t>
      </w:r>
    </w:p>
    <w:p>
      <w:pPr>
        <w:pStyle w:val="Code"/>
      </w:pPr>
      <w:r>
        <w:rPr>
          <w:rFonts w:ascii="Consolas" w:hAnsi="Consolas"/>
          <w:sz w:val="18"/>
        </w:rPr>
        <w:t>});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8"/>
        </w:rPr>
        <w:t>// 包裹任意 Agent 的 tool executor</w:t>
      </w:r>
    </w:p>
    <w:p>
      <w:pPr>
        <w:pStyle w:val="Code"/>
      </w:pPr>
      <w:r>
        <w:rPr>
          <w:rFonts w:ascii="Consolas" w:hAnsi="Consolas"/>
          <w:sz w:val="18"/>
        </w:rPr>
        <w:t>const safeExecutor = aos.wrap(originalExecutor);</w:t>
      </w:r>
    </w:p>
    <w:p>
      <w:pPr>
        <w:pStyle w:val="Code"/>
      </w:pPr>
      <w:r>
        <w:rPr>
          <w:rFonts w:ascii="Consolas" w:hAnsi="Consolas"/>
          <w:sz w:val="18"/>
        </w:rPr>
        <w:t>// 现在所有 tool call 都有 记忆 + 安全 + 评估</w:t>
      </w:r>
    </w:p>
    <w:p>
      <w:pPr>
        <w:pStyle w:val="Heading2"/>
      </w:pPr>
      <w:r>
        <w:t>7.2 核心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API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aos.guard.intercept(toolCall)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拦截 tool call → 返回 GuardResult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aos.guard.snapshot(scope)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手动创建快照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aos.guard.rollback(snapshotId)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回滚到指定快照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aos.memory.recall(query)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语义 + 时间双维度检索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aos.memory.context()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获取当前 session 的上下文摘要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aos.memory.remember(event)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手动记录事件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aos.eval.report(sessionId?)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获取评估报告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aos.eval.feedback(signal)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记录显式/隐式反馈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aos.wrap(executor)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包裹 tool executor，一行接入</w:t>
            </w:r>
          </w:p>
        </w:tc>
      </w:tr>
    </w:tbl>
    <w:p/>
    <w:p>
      <w:pPr>
        <w:pStyle w:val="Heading1"/>
      </w:pPr>
      <w:r>
        <w:t>8. 配置系统</w:t>
      </w:r>
    </w:p>
    <w:p>
      <w:pPr>
        <w:pStyle w:val="Heading2"/>
      </w:pPr>
      <w:r>
        <w:t>8.1 默认配置</w:t>
      </w:r>
    </w:p>
    <w:p>
      <w:pPr>
        <w:pStyle w:val="Code"/>
      </w:pPr>
      <w:r>
        <w:rPr>
          <w:rFonts w:ascii="Consolas" w:hAnsi="Consolas"/>
          <w:sz w:val="18"/>
        </w:rPr>
        <w:t># agentos.yaml</w:t>
      </w:r>
    </w:p>
    <w:p>
      <w:pPr>
        <w:pStyle w:val="Code"/>
      </w:pPr>
      <w:r>
        <w:rPr>
          <w:rFonts w:ascii="Consolas" w:hAnsi="Consolas"/>
          <w:sz w:val="18"/>
        </w:rPr>
        <w:t>guard:</w:t>
      </w:r>
    </w:p>
    <w:p>
      <w:pPr>
        <w:pStyle w:val="Code"/>
      </w:pPr>
      <w:r>
        <w:rPr>
          <w:rFonts w:ascii="Consolas" w:hAnsi="Consolas"/>
          <w:sz w:val="18"/>
        </w:rPr>
        <w:t xml:space="preserve">  risk:</w:t>
      </w:r>
    </w:p>
    <w:p>
      <w:pPr>
        <w:pStyle w:val="Code"/>
      </w:pPr>
      <w:r>
        <w:rPr>
          <w:rFonts w:ascii="Consolas" w:hAnsi="Consolas"/>
          <w:sz w:val="18"/>
        </w:rPr>
        <w:t xml:space="preserve">    auto_approve: 0.5</w:t>
      </w:r>
    </w:p>
    <w:p>
      <w:pPr>
        <w:pStyle w:val="Code"/>
      </w:pPr>
      <w:r>
        <w:rPr>
          <w:rFonts w:ascii="Consolas" w:hAnsi="Consolas"/>
          <w:sz w:val="18"/>
        </w:rPr>
        <w:t xml:space="preserve">    notify: 1.0</w:t>
      </w:r>
    </w:p>
    <w:p>
      <w:pPr>
        <w:pStyle w:val="Code"/>
      </w:pPr>
      <w:r>
        <w:rPr>
          <w:rFonts w:ascii="Consolas" w:hAnsi="Consolas"/>
          <w:sz w:val="18"/>
        </w:rPr>
        <w:t xml:space="preserve">    confirm: 3.0</w:t>
      </w:r>
    </w:p>
    <w:p>
      <w:pPr>
        <w:pStyle w:val="Code"/>
      </w:pPr>
      <w:r>
        <w:rPr>
          <w:rFonts w:ascii="Consolas" w:hAnsi="Consolas"/>
          <w:sz w:val="18"/>
        </w:rPr>
        <w:t xml:space="preserve">    deny: 8.0</w:t>
      </w:r>
    </w:p>
    <w:p>
      <w:pPr>
        <w:pStyle w:val="Code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</w:pPr>
      <w:r>
        <w:rPr>
          <w:rFonts w:ascii="Consolas" w:hAnsi="Consolas"/>
          <w:sz w:val="18"/>
        </w:rPr>
        <w:t xml:space="preserve">  verify:</w:t>
      </w:r>
    </w:p>
    <w:p>
      <w:pPr>
        <w:pStyle w:val="Code"/>
      </w:pPr>
      <w:r>
        <w:rPr>
          <w:rFonts w:ascii="Consolas" w:hAnsi="Consolas"/>
          <w:sz w:val="18"/>
        </w:rPr>
        <w:t xml:space="preserve">    lint: true</w:t>
      </w:r>
    </w:p>
    <w:p>
      <w:pPr>
        <w:pStyle w:val="Code"/>
      </w:pPr>
      <w:r>
        <w:rPr>
          <w:rFonts w:ascii="Consolas" w:hAnsi="Consolas"/>
          <w:sz w:val="18"/>
        </w:rPr>
        <w:t xml:space="preserve">    typecheck: true</w:t>
      </w:r>
    </w:p>
    <w:p>
      <w:pPr>
        <w:pStyle w:val="Code"/>
      </w:pPr>
      <w:r>
        <w:rPr>
          <w:rFonts w:ascii="Consolas" w:hAnsi="Consolas"/>
          <w:sz w:val="18"/>
        </w:rPr>
        <w:t xml:space="preserve">    npm_verify: true</w:t>
      </w:r>
    </w:p>
    <w:p>
      <w:pPr>
        <w:pStyle w:val="Code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</w:pPr>
      <w:r>
        <w:rPr>
          <w:rFonts w:ascii="Consolas" w:hAnsi="Consolas"/>
          <w:sz w:val="18"/>
        </w:rPr>
        <w:t xml:space="preserve">  audit:</w:t>
      </w:r>
    </w:p>
    <w:p>
      <w:pPr>
        <w:pStyle w:val="Code"/>
      </w:pPr>
      <w:r>
        <w:rPr>
          <w:rFonts w:ascii="Consolas" w:hAnsi="Consolas"/>
          <w:sz w:val="18"/>
        </w:rPr>
        <w:t xml:space="preserve">    backend: jsonl</w:t>
      </w:r>
    </w:p>
    <w:p>
      <w:pPr>
        <w:pStyle w:val="Code"/>
      </w:pPr>
      <w:r>
        <w:rPr>
          <w:rFonts w:ascii="Consolas" w:hAnsi="Consolas"/>
          <w:sz w:val="18"/>
        </w:rPr>
        <w:t xml:space="preserve">    max_size_mb: 100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8"/>
        </w:rPr>
        <w:t>memory:</w:t>
      </w:r>
    </w:p>
    <w:p>
      <w:pPr>
        <w:pStyle w:val="Code"/>
      </w:pPr>
      <w:r>
        <w:rPr>
          <w:rFonts w:ascii="Consolas" w:hAnsi="Consolas"/>
          <w:sz w:val="18"/>
        </w:rPr>
        <w:t xml:space="preserve">  working:</w:t>
      </w:r>
    </w:p>
    <w:p>
      <w:pPr>
        <w:pStyle w:val="Code"/>
      </w:pPr>
      <w:r>
        <w:rPr>
          <w:rFonts w:ascii="Consolas" w:hAnsi="Consolas"/>
          <w:sz w:val="18"/>
        </w:rPr>
        <w:t xml:space="preserve">    max_messages: 50</w:t>
      </w:r>
    </w:p>
    <w:p>
      <w:pPr>
        <w:pStyle w:val="Code"/>
      </w:pPr>
      <w:r>
        <w:rPr>
          <w:rFonts w:ascii="Consolas" w:hAnsi="Consolas"/>
          <w:sz w:val="18"/>
        </w:rPr>
        <w:t xml:space="preserve">    max_tokens: 10000</w:t>
      </w:r>
    </w:p>
    <w:p>
      <w:pPr>
        <w:pStyle w:val="Code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</w:pPr>
      <w:r>
        <w:rPr>
          <w:rFonts w:ascii="Consolas" w:hAnsi="Consolas"/>
          <w:sz w:val="18"/>
        </w:rPr>
        <w:t xml:space="preserve">  episodic:</w:t>
      </w:r>
    </w:p>
    <w:p>
      <w:pPr>
        <w:pStyle w:val="Code"/>
      </w:pPr>
      <w:r>
        <w:rPr>
          <w:rFonts w:ascii="Consolas" w:hAnsi="Consolas"/>
          <w:sz w:val="18"/>
        </w:rPr>
        <w:t xml:space="preserve">    max_size_kb: 500</w:t>
      </w:r>
    </w:p>
    <w:p>
      <w:pPr>
        <w:pStyle w:val="Code"/>
      </w:pPr>
      <w:r>
        <w:rPr>
          <w:rFonts w:ascii="Consolas" w:hAnsi="Consolas"/>
          <w:sz w:val="18"/>
        </w:rPr>
        <w:t xml:space="preserve">    compress_after_days: 7</w:t>
      </w:r>
    </w:p>
    <w:p>
      <w:pPr>
        <w:pStyle w:val="Code"/>
      </w:pPr>
      <w:r>
        <w:rPr>
          <w:rFonts w:ascii="Consolas" w:hAnsi="Consolas"/>
          <w:sz w:val="18"/>
        </w:rPr>
        <w:t xml:space="preserve">    forget_after_days: 90</w:t>
      </w:r>
    </w:p>
    <w:p>
      <w:pPr>
        <w:pStyle w:val="Code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</w:pPr>
      <w:r>
        <w:rPr>
          <w:rFonts w:ascii="Consolas" w:hAnsi="Consolas"/>
          <w:sz w:val="18"/>
        </w:rPr>
        <w:t xml:space="preserve">  session_inject:</w:t>
      </w:r>
    </w:p>
    <w:p>
      <w:pPr>
        <w:pStyle w:val="Code"/>
      </w:pPr>
      <w:r>
        <w:rPr>
          <w:rFonts w:ascii="Consolas" w:hAnsi="Consolas"/>
          <w:sz w:val="18"/>
        </w:rPr>
        <w:t xml:space="preserve">    recent_days: 7</w:t>
      </w:r>
    </w:p>
    <w:p>
      <w:pPr>
        <w:pStyle w:val="Code"/>
      </w:pPr>
      <w:r>
        <w:rPr>
          <w:rFonts w:ascii="Consolas" w:hAnsi="Consolas"/>
          <w:sz w:val="18"/>
        </w:rPr>
        <w:t xml:space="preserve">    max_events: 20</w:t>
      </w:r>
    </w:p>
    <w:p>
      <w:pPr>
        <w:pStyle w:val="Code"/>
      </w:pPr>
      <w:r>
        <w:rPr>
          <w:rFonts w:ascii="Consolas" w:hAnsi="Consolas"/>
          <w:sz w:val="18"/>
        </w:rPr>
        <w:t xml:space="preserve">    max_rules: 10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8"/>
        </w:rPr>
        <w:t>eval:</w:t>
      </w:r>
    </w:p>
    <w:p>
      <w:pPr>
        <w:pStyle w:val="Code"/>
      </w:pPr>
      <w:r>
        <w:rPr>
          <w:rFonts w:ascii="Consolas" w:hAnsi="Consolas"/>
          <w:sz w:val="18"/>
        </w:rPr>
        <w:t xml:space="preserve">  track_implicit: true</w:t>
      </w:r>
    </w:p>
    <w:p>
      <w:pPr>
        <w:pStyle w:val="Code"/>
      </w:pPr>
      <w:r>
        <w:rPr>
          <w:rFonts w:ascii="Consolas" w:hAnsi="Consolas"/>
          <w:sz w:val="18"/>
        </w:rPr>
        <w:t xml:space="preserve">  report_interval_hours: 24</w:t>
      </w:r>
    </w:p>
    <w:p>
      <w:pPr>
        <w:pStyle w:val="Heading2"/>
      </w:pPr>
      <w:r>
        <w:t>8.2 工具注册（扩展 Schema）</w:t>
      </w:r>
    </w:p>
    <w:p>
      <w:pPr>
        <w:pStyle w:val="Code"/>
      </w:pPr>
      <w:r>
        <w:rPr>
          <w:rFonts w:ascii="Consolas" w:hAnsi="Consolas"/>
          <w:sz w:val="18"/>
        </w:rPr>
        <w:t>// tools/delete_file.tool.json</w:t>
      </w:r>
    </w:p>
    <w:p>
      <w:pPr>
        <w:pStyle w:val="Code"/>
      </w:pPr>
      <w:r>
        <w:rPr>
          <w:rFonts w:ascii="Consolas" w:hAnsi="Consolas"/>
          <w:sz w:val="18"/>
        </w:rPr>
        <w:t>{</w:t>
      </w:r>
    </w:p>
    <w:p>
      <w:pPr>
        <w:pStyle w:val="Code"/>
      </w:pPr>
      <w:r>
        <w:rPr>
          <w:rFonts w:ascii="Consolas" w:hAnsi="Consolas"/>
          <w:sz w:val="18"/>
        </w:rPr>
        <w:t xml:space="preserve">  "name": "delete_file",</w:t>
      </w:r>
    </w:p>
    <w:p>
      <w:pPr>
        <w:pStyle w:val="Code"/>
      </w:pPr>
      <w:r>
        <w:rPr>
          <w:rFonts w:ascii="Consolas" w:hAnsi="Consolas"/>
          <w:sz w:val="18"/>
        </w:rPr>
        <w:t xml:space="preserve">  "description": "Delete a file at the specified path",</w:t>
      </w:r>
    </w:p>
    <w:p>
      <w:pPr>
        <w:pStyle w:val="Code"/>
      </w:pPr>
      <w:r>
        <w:rPr>
          <w:rFonts w:ascii="Consolas" w:hAnsi="Consolas"/>
          <w:sz w:val="18"/>
        </w:rPr>
        <w:t xml:space="preserve">  "parameters": {</w:t>
      </w:r>
    </w:p>
    <w:p>
      <w:pPr>
        <w:pStyle w:val="Code"/>
      </w:pPr>
      <w:r>
        <w:rPr>
          <w:rFonts w:ascii="Consolas" w:hAnsi="Consolas"/>
          <w:sz w:val="18"/>
        </w:rPr>
        <w:t xml:space="preserve">    "type": "object",</w:t>
      </w:r>
    </w:p>
    <w:p>
      <w:pPr>
        <w:pStyle w:val="Code"/>
      </w:pPr>
      <w:r>
        <w:rPr>
          <w:rFonts w:ascii="Consolas" w:hAnsi="Consolas"/>
          <w:sz w:val="18"/>
        </w:rPr>
        <w:t xml:space="preserve">    "properties": {</w:t>
      </w:r>
    </w:p>
    <w:p>
      <w:pPr>
        <w:pStyle w:val="Code"/>
      </w:pPr>
      <w:r>
        <w:rPr>
          <w:rFonts w:ascii="Consolas" w:hAnsi="Consolas"/>
          <w:sz w:val="18"/>
        </w:rPr>
        <w:t xml:space="preserve">      "path": {</w:t>
      </w:r>
    </w:p>
    <w:p>
      <w:pPr>
        <w:pStyle w:val="Code"/>
      </w:pPr>
      <w:r>
        <w:rPr>
          <w:rFonts w:ascii="Consolas" w:hAnsi="Consolas"/>
          <w:sz w:val="18"/>
        </w:rPr>
        <w:t xml:space="preserve">        "type": "string",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"x-path-scope": "workspace",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"x-path-deny": [".git/**", "*.key", "*.pem", ".env"]</w:t>
      </w:r>
    </w:p>
    <w:p>
      <w:pPr>
        <w:pStyle w:val="Code"/>
      </w:pPr>
      <w:r>
        <w:rPr>
          <w:rFonts w:ascii="Consolas" w:hAnsi="Consolas"/>
          <w:sz w:val="18"/>
        </w:rPr>
        <w:t xml:space="preserve">      }</w:t>
      </w:r>
    </w:p>
    <w:p>
      <w:pPr>
        <w:pStyle w:val="Code"/>
      </w:pPr>
      <w:r>
        <w:rPr>
          <w:rFonts w:ascii="Consolas" w:hAnsi="Consolas"/>
          <w:sz w:val="18"/>
        </w:rPr>
        <w:t xml:space="preserve">    },</w:t>
      </w:r>
    </w:p>
    <w:p>
      <w:pPr>
        <w:pStyle w:val="Code"/>
      </w:pPr>
      <w:r>
        <w:rPr>
          <w:rFonts w:ascii="Consolas" w:hAnsi="Consolas"/>
          <w:sz w:val="18"/>
        </w:rPr>
        <w:t xml:space="preserve">    "required": ["path"]</w:t>
      </w:r>
    </w:p>
    <w:p>
      <w:pPr>
        <w:pStyle w:val="Code"/>
      </w:pPr>
      <w:r>
        <w:rPr>
          <w:rFonts w:ascii="Consolas" w:hAnsi="Consolas"/>
          <w:sz w:val="18"/>
        </w:rPr>
        <w:t xml:space="preserve">  },</w:t>
      </w:r>
    </w:p>
    <w:p>
      <w:pPr>
        <w:pStyle w:val="Code"/>
      </w:pPr>
      <w:r>
        <w:rPr>
          <w:rFonts w:ascii="Consolas" w:hAnsi="Consolas"/>
          <w:sz w:val="18"/>
        </w:rPr>
        <w:t xml:space="preserve">  "risk": {</w:t>
      </w:r>
    </w:p>
    <w:p>
      <w:pPr>
        <w:pStyle w:val="Code"/>
      </w:pPr>
      <w:r>
        <w:rPr>
          <w:rFonts w:ascii="Consolas" w:hAnsi="Consolas"/>
          <w:sz w:val="18"/>
        </w:rPr>
        <w:t xml:space="preserve">    "impact": "workspace",</w:t>
      </w:r>
    </w:p>
    <w:p>
      <w:pPr>
        <w:pStyle w:val="Code"/>
      </w:pPr>
      <w:r>
        <w:rPr>
          <w:rFonts w:ascii="Consolas" w:hAnsi="Consolas"/>
          <w:sz w:val="18"/>
        </w:rPr>
        <w:t xml:space="preserve">    "reversibility": 0.3,</w:t>
      </w:r>
    </w:p>
    <w:p>
      <w:pPr>
        <w:pStyle w:val="Code"/>
      </w:pPr>
      <w:r>
        <w:rPr>
          <w:rFonts w:ascii="Consolas" w:hAnsi="Consolas"/>
          <w:sz w:val="18"/>
        </w:rPr>
        <w:t xml:space="preserve">    "sensitivity": 0.3,</w:t>
      </w:r>
    </w:p>
    <w:p>
      <w:pPr>
        <w:pStyle w:val="Code"/>
      </w:pPr>
      <w:r>
        <w:rPr>
          <w:rFonts w:ascii="Consolas" w:hAnsi="Consolas"/>
          <w:sz w:val="18"/>
        </w:rPr>
        <w:t xml:space="preserve">    "initialErrorRate": 0.05</w:t>
      </w:r>
    </w:p>
    <w:p>
      <w:pPr>
        <w:pStyle w:val="Code"/>
      </w:pPr>
      <w:r>
        <w:rPr>
          <w:rFonts w:ascii="Consolas" w:hAnsi="Consolas"/>
          <w:sz w:val="18"/>
        </w:rPr>
        <w:t xml:space="preserve">  },</w:t>
      </w:r>
    </w:p>
    <w:p>
      <w:pPr>
        <w:pStyle w:val="Code"/>
      </w:pPr>
      <w:r>
        <w:rPr>
          <w:rFonts w:ascii="Consolas" w:hAnsi="Consolas"/>
          <w:sz w:val="18"/>
        </w:rPr>
        <w:t xml:space="preserve">  "verify": {</w:t>
      </w:r>
    </w:p>
    <w:p>
      <w:pPr>
        <w:pStyle w:val="Code"/>
      </w:pPr>
      <w:r>
        <w:rPr>
          <w:rFonts w:ascii="Consolas" w:hAnsi="Consolas"/>
          <w:sz w:val="18"/>
        </w:rPr>
        <w:t xml:space="preserve">    "postCheck": "file_deleted"</w:t>
      </w:r>
    </w:p>
    <w:p>
      <w:pPr>
        <w:pStyle w:val="Code"/>
      </w:pPr>
      <w:r>
        <w:rPr>
          <w:rFonts w:ascii="Consolas" w:hAnsi="Consolas"/>
          <w:sz w:val="18"/>
        </w:rPr>
        <w:t xml:space="preserve">  }</w:t>
      </w:r>
    </w:p>
    <w:p>
      <w:pPr>
        <w:pStyle w:val="Code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9. 数据模型</w:t>
      </w:r>
    </w:p>
    <w:p>
      <w:pPr>
        <w:pStyle w:val="Heading2"/>
      </w:pPr>
      <w:r>
        <w:t>9.1 核心实体关系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实体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关键字段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生命周期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agentId, startedAt,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从创建到关闭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ToolCall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sessionId, toolName, params,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每次 tool call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toolCallId, schemaGate, riskGate, verifyGate, diff, rollback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永久（追加）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Snapshot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toolCallId, fileHashes, gitHead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关联 AuditEntry 生命周期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EpisodicEvent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type, importance, compression, content, tags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根据重要性压缩或遗忘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SemanticMemory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userPreferences, projectContext, learnedRules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永久，持续更新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GuardRule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toolName, riskParams, verifyChecks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随工具注册</w:t>
            </w:r>
          </w:p>
        </w:tc>
      </w:tr>
    </w:tbl>
    <w:p/>
    <w:p>
      <w:pPr>
        <w:pStyle w:val="Heading2"/>
      </w:pPr>
      <w:r>
        <w:t>9.2 存储后端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存储内容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JSONL 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MVP 单机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 团队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+ Episodic + Semantic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远端 Log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v2.0 企业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Audit（append-only）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Working Memory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D2D3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56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